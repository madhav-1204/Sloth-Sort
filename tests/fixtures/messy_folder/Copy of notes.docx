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Weekly Engineering Sync Meeting Notes. Discussed Q4 sprint goals, database migration status, and CI pipeline fixes.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