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Lease Agreement between Landlord Smith and Tenant Jones for Apartment 4B. Monthly rent: $1,800.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